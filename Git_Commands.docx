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7CD" w14:textId="6D524661" w:rsidR="0020624B" w:rsidRDefault="00000000" w:rsidP="0080572F">
      <w:pPr>
        <w:pStyle w:val="Title"/>
      </w:pPr>
      <w:r>
        <w:t>Git Commands</w:t>
      </w:r>
    </w:p>
    <w:p w14:paraId="74E661DB" w14:textId="77777777" w:rsidR="0020624B" w:rsidRDefault="00000000">
      <w:pPr>
        <w:pStyle w:val="Heading1"/>
      </w:pPr>
      <w:r>
        <w:t>1. Setup and Initialization</w:t>
      </w:r>
    </w:p>
    <w:p w14:paraId="454502C6" w14:textId="77777777" w:rsidR="0020624B" w:rsidRDefault="00000000">
      <w:r>
        <w:t>Commands to configure Git and start tracking a repository.</w:t>
      </w:r>
    </w:p>
    <w:p w14:paraId="03883548" w14:textId="77777777" w:rsidR="0020624B" w:rsidRDefault="00000000">
      <w:r>
        <w:rPr>
          <w:rFonts w:ascii="Consolas" w:hAnsi="Consolas"/>
          <w:b/>
          <w:color w:val="0056B3"/>
        </w:rPr>
        <w:t>git config</w:t>
      </w:r>
      <w:r>
        <w:t xml:space="preserve">  —  Get and set repository or global options</w:t>
      </w:r>
    </w:p>
    <w:p w14:paraId="1B70CC59" w14:textId="77777777" w:rsidR="0020624B" w:rsidRDefault="00000000">
      <w:pPr>
        <w:pStyle w:val="ListBullet"/>
        <w:ind w:left="720"/>
      </w:pPr>
      <w:r>
        <w:t>Example: git config --global user.name "Your Name" (Sets the name you want attached to your commit transactions).</w:t>
      </w:r>
    </w:p>
    <w:p w14:paraId="515C26DB" w14:textId="77777777" w:rsidR="0020624B" w:rsidRDefault="00000000">
      <w:r>
        <w:rPr>
          <w:rFonts w:ascii="Consolas" w:hAnsi="Consolas"/>
          <w:b/>
          <w:color w:val="0056B3"/>
        </w:rPr>
        <w:t>git init</w:t>
      </w:r>
      <w:r>
        <w:t xml:space="preserve">  —  Create an empty Git repository or reinitialize an existing one</w:t>
      </w:r>
    </w:p>
    <w:p w14:paraId="574B860F" w14:textId="77777777" w:rsidR="0020624B" w:rsidRDefault="00000000">
      <w:pPr>
        <w:pStyle w:val="ListBullet"/>
        <w:ind w:left="720"/>
      </w:pPr>
      <w:r>
        <w:t>Creates a hidden .git directory containing all necessary metadata for the repo. Transforms the current directory into a Git repository.</w:t>
      </w:r>
    </w:p>
    <w:p w14:paraId="0762D9E0" w14:textId="77777777" w:rsidR="0020624B" w:rsidRDefault="00000000">
      <w:r>
        <w:rPr>
          <w:rFonts w:ascii="Consolas" w:hAnsi="Consolas"/>
          <w:b/>
          <w:color w:val="0056B3"/>
        </w:rPr>
        <w:t>git clone &lt;repo&gt;</w:t>
      </w:r>
      <w:r>
        <w:t xml:space="preserve">  —  Clone a repository into a new directory</w:t>
      </w:r>
    </w:p>
    <w:p w14:paraId="764D137B" w14:textId="77777777" w:rsidR="0020624B" w:rsidRDefault="00000000">
      <w:pPr>
        <w:pStyle w:val="ListBullet"/>
        <w:ind w:left="720"/>
      </w:pPr>
      <w:r>
        <w:t>Downloads a project and its entire version history from a remote repository (like GitHub).</w:t>
      </w:r>
    </w:p>
    <w:p w14:paraId="05F13CDD" w14:textId="77777777" w:rsidR="0020624B" w:rsidRDefault="00000000">
      <w:pPr>
        <w:pStyle w:val="Heading1"/>
      </w:pPr>
      <w:r>
        <w:t>2. Basic Snapshotting (Staging &amp; Committing)</w:t>
      </w:r>
    </w:p>
    <w:p w14:paraId="12B8A269" w14:textId="77777777" w:rsidR="0020624B" w:rsidRDefault="00000000">
      <w:r>
        <w:rPr>
          <w:rFonts w:ascii="Consolas" w:hAnsi="Consolas"/>
          <w:b/>
          <w:color w:val="0056B3"/>
        </w:rPr>
        <w:t>git add &lt;file&gt;</w:t>
      </w:r>
      <w:r>
        <w:t xml:space="preserve">  —  Add file contents to the index (staging area)</w:t>
      </w:r>
    </w:p>
    <w:p w14:paraId="503B4B7E" w14:textId="77777777" w:rsidR="0020624B" w:rsidRDefault="00000000">
      <w:pPr>
        <w:pStyle w:val="ListBullet"/>
        <w:ind w:left="720"/>
      </w:pPr>
      <w:r>
        <w:t>Stages a specific file. Use "git add ." to stage all changes in the current directory for the next commit.</w:t>
      </w:r>
    </w:p>
    <w:p w14:paraId="0DCC0734" w14:textId="77777777" w:rsidR="0020624B" w:rsidRDefault="00000000">
      <w:r>
        <w:rPr>
          <w:rFonts w:ascii="Consolas" w:hAnsi="Consolas"/>
          <w:b/>
          <w:color w:val="0056B3"/>
        </w:rPr>
        <w:t>git status</w:t>
      </w:r>
      <w:r>
        <w:t xml:space="preserve">  —  Show the working tree status</w:t>
      </w:r>
    </w:p>
    <w:p w14:paraId="673D14FA" w14:textId="77777777" w:rsidR="0020624B" w:rsidRDefault="00000000">
      <w:pPr>
        <w:pStyle w:val="ListBullet"/>
        <w:ind w:left="720"/>
      </w:pPr>
      <w:r>
        <w:t>Displays paths that have differences between the index file and the current HEAD commit. Tells you what is tracked, untracked, or staged.</w:t>
      </w:r>
    </w:p>
    <w:p w14:paraId="2D5AB8C7" w14:textId="77777777" w:rsidR="0020624B" w:rsidRDefault="00000000">
      <w:r>
        <w:rPr>
          <w:rFonts w:ascii="Consolas" w:hAnsi="Consolas"/>
          <w:b/>
          <w:color w:val="0056B3"/>
        </w:rPr>
        <w:t>git commit -m "message"</w:t>
      </w:r>
      <w:r>
        <w:t xml:space="preserve">  —  Record changes to the repository</w:t>
      </w:r>
    </w:p>
    <w:p w14:paraId="0C6F6ABC" w14:textId="77777777" w:rsidR="0020624B" w:rsidRDefault="00000000">
      <w:pPr>
        <w:pStyle w:val="ListBullet"/>
        <w:ind w:left="720"/>
      </w:pPr>
      <w:r>
        <w:t>Saves your staged changes as a new snapshot in the local repository with a concise, descriptive message.</w:t>
      </w:r>
    </w:p>
    <w:p w14:paraId="295E69DE" w14:textId="77777777" w:rsidR="0020624B" w:rsidRDefault="00000000">
      <w:r>
        <w:rPr>
          <w:rFonts w:ascii="Consolas" w:hAnsi="Consolas"/>
          <w:b/>
          <w:color w:val="0056B3"/>
        </w:rPr>
        <w:t>git commit --amend</w:t>
      </w:r>
      <w:r>
        <w:t xml:space="preserve">  —  Modify the last commit</w:t>
      </w:r>
    </w:p>
    <w:p w14:paraId="26102CA3" w14:textId="77777777" w:rsidR="0020624B" w:rsidRDefault="00000000">
      <w:pPr>
        <w:pStyle w:val="ListBullet"/>
        <w:ind w:left="720"/>
      </w:pPr>
      <w:r>
        <w:t>Allows you to change the commit message or add missing files to the very last commit.</w:t>
      </w:r>
    </w:p>
    <w:p w14:paraId="558D2B87" w14:textId="77777777" w:rsidR="0020624B" w:rsidRDefault="00000000">
      <w:r>
        <w:rPr>
          <w:rFonts w:ascii="Consolas" w:hAnsi="Consolas"/>
          <w:b/>
          <w:color w:val="0056B3"/>
        </w:rPr>
        <w:t>git rm &lt;file&gt;</w:t>
      </w:r>
      <w:r>
        <w:t xml:space="preserve">  —  Remove files from the working tree and from the index</w:t>
      </w:r>
    </w:p>
    <w:p w14:paraId="23CBAA5E" w14:textId="77777777" w:rsidR="0020624B" w:rsidRDefault="00000000">
      <w:pPr>
        <w:pStyle w:val="ListBullet"/>
        <w:ind w:left="720"/>
      </w:pPr>
      <w:r>
        <w:t>Deletes the file from the filesystem and stages its deletion.</w:t>
      </w:r>
    </w:p>
    <w:p w14:paraId="5753A732" w14:textId="77777777" w:rsidR="0020624B" w:rsidRDefault="00000000">
      <w:r>
        <w:rPr>
          <w:rFonts w:ascii="Consolas" w:hAnsi="Consolas"/>
          <w:b/>
          <w:color w:val="0056B3"/>
        </w:rPr>
        <w:lastRenderedPageBreak/>
        <w:t>git restore &lt;file&gt;</w:t>
      </w:r>
      <w:r>
        <w:t xml:space="preserve">  —  Restore working tree files</w:t>
      </w:r>
    </w:p>
    <w:p w14:paraId="3F421B35" w14:textId="77777777" w:rsidR="0020624B" w:rsidRDefault="00000000">
      <w:pPr>
        <w:pStyle w:val="ListBullet"/>
        <w:ind w:left="720"/>
      </w:pPr>
      <w:r>
        <w:t>Helps unstage files (git restore --staged &lt;file&gt;) or discard uncommitted local changes in the working directory.</w:t>
      </w:r>
    </w:p>
    <w:p w14:paraId="661A8543" w14:textId="77777777" w:rsidR="0020624B" w:rsidRDefault="00000000">
      <w:pPr>
        <w:pStyle w:val="Heading1"/>
      </w:pPr>
      <w:r>
        <w:t>3. Branching and Merging</w:t>
      </w:r>
    </w:p>
    <w:p w14:paraId="22774058" w14:textId="77777777" w:rsidR="0020624B" w:rsidRDefault="00000000">
      <w:r>
        <w:rPr>
          <w:rFonts w:ascii="Consolas" w:hAnsi="Consolas"/>
          <w:b/>
          <w:color w:val="0056B3"/>
        </w:rPr>
        <w:t>git branch</w:t>
      </w:r>
      <w:r>
        <w:t xml:space="preserve">  —  List, create, or delete branches</w:t>
      </w:r>
    </w:p>
    <w:p w14:paraId="53EC441D" w14:textId="77777777" w:rsidR="0020624B" w:rsidRDefault="00000000">
      <w:pPr>
        <w:pStyle w:val="ListBullet"/>
        <w:ind w:left="720"/>
      </w:pPr>
      <w:r>
        <w:t>Run "git branch" to see all local branches. "git branch &lt;name&gt;" creates a new branch without switching to it.</w:t>
      </w:r>
    </w:p>
    <w:p w14:paraId="29FDE5B4" w14:textId="77777777" w:rsidR="0020624B" w:rsidRDefault="00000000">
      <w:r>
        <w:rPr>
          <w:rFonts w:ascii="Consolas" w:hAnsi="Consolas"/>
          <w:b/>
          <w:color w:val="0056B3"/>
        </w:rPr>
        <w:t>git checkout &lt;branch&gt;</w:t>
      </w:r>
      <w:r>
        <w:t xml:space="preserve">  —  Switch branches or restore working tree files</w:t>
      </w:r>
    </w:p>
    <w:p w14:paraId="0C61E3B7" w14:textId="77777777" w:rsidR="0020624B" w:rsidRDefault="00000000">
      <w:pPr>
        <w:pStyle w:val="ListBullet"/>
        <w:ind w:left="720"/>
      </w:pPr>
      <w:r>
        <w:t>Updates files in the working tree to match the version in the specified branch. "git checkout -b &lt;name&gt;" creates and switches to a new branch.</w:t>
      </w:r>
    </w:p>
    <w:p w14:paraId="2269953C" w14:textId="77777777" w:rsidR="0020624B" w:rsidRDefault="00000000">
      <w:r>
        <w:rPr>
          <w:rFonts w:ascii="Consolas" w:hAnsi="Consolas"/>
          <w:b/>
          <w:color w:val="0056B3"/>
        </w:rPr>
        <w:t>git switch &lt;branch&gt;</w:t>
      </w:r>
      <w:r>
        <w:t xml:space="preserve">  —  Switch branches</w:t>
      </w:r>
    </w:p>
    <w:p w14:paraId="478EE9A6" w14:textId="77777777" w:rsidR="0020624B" w:rsidRDefault="00000000">
      <w:pPr>
        <w:pStyle w:val="ListBullet"/>
        <w:ind w:left="720"/>
      </w:pPr>
      <w:r>
        <w:t>A newer, strictly branching alternative to git checkout for switching branches.</w:t>
      </w:r>
    </w:p>
    <w:p w14:paraId="50A670C0" w14:textId="77777777" w:rsidR="0020624B" w:rsidRDefault="00000000">
      <w:r>
        <w:rPr>
          <w:rFonts w:ascii="Consolas" w:hAnsi="Consolas"/>
          <w:b/>
          <w:color w:val="0056B3"/>
        </w:rPr>
        <w:t>git merge &lt;branch&gt;</w:t>
      </w:r>
      <w:r>
        <w:t xml:space="preserve">  —  Join two or more development histories together</w:t>
      </w:r>
    </w:p>
    <w:p w14:paraId="1C4061B9" w14:textId="77777777" w:rsidR="0020624B" w:rsidRDefault="00000000">
      <w:pPr>
        <w:pStyle w:val="ListBullet"/>
        <w:ind w:left="720"/>
      </w:pPr>
      <w:r>
        <w:t>Takes the independent lines of development created by "git branch" and integrates them into a single branch (usually the current branch).</w:t>
      </w:r>
    </w:p>
    <w:p w14:paraId="6CF1C63A" w14:textId="77777777" w:rsidR="0020624B" w:rsidRDefault="00000000">
      <w:r>
        <w:rPr>
          <w:rFonts w:ascii="Consolas" w:hAnsi="Consolas"/>
          <w:b/>
          <w:color w:val="0056B3"/>
        </w:rPr>
        <w:t>git rebase &lt;branch&gt;</w:t>
      </w:r>
      <w:r>
        <w:t xml:space="preserve">  —  Reapply commits on top of another base tip</w:t>
      </w:r>
    </w:p>
    <w:p w14:paraId="124E9EFA" w14:textId="77777777" w:rsidR="0020624B" w:rsidRDefault="00000000">
      <w:pPr>
        <w:pStyle w:val="ListBullet"/>
        <w:ind w:left="720"/>
      </w:pPr>
      <w:r>
        <w:t>Creates a linear history by moving current branch commits to the tip of the target branch. Excellent for keeping feature branches clean before merging.</w:t>
      </w:r>
    </w:p>
    <w:p w14:paraId="6D3592B1" w14:textId="77777777" w:rsidR="0020624B" w:rsidRDefault="00000000">
      <w:pPr>
        <w:pStyle w:val="Heading1"/>
      </w:pPr>
      <w:r>
        <w:t>4. Sharing and Updating Projects</w:t>
      </w:r>
    </w:p>
    <w:p w14:paraId="3B498125" w14:textId="77777777" w:rsidR="0020624B" w:rsidRDefault="00000000">
      <w:r>
        <w:rPr>
          <w:rFonts w:ascii="Consolas" w:hAnsi="Consolas"/>
          <w:b/>
          <w:color w:val="0056B3"/>
        </w:rPr>
        <w:t>git remote add &lt;name&gt; &lt;url&gt;</w:t>
      </w:r>
      <w:r>
        <w:t xml:space="preserve">  —  Manage set of tracked repositories</w:t>
      </w:r>
    </w:p>
    <w:p w14:paraId="0DEC3133" w14:textId="77777777" w:rsidR="0020624B" w:rsidRDefault="00000000">
      <w:pPr>
        <w:pStyle w:val="ListBullet"/>
        <w:ind w:left="720"/>
      </w:pPr>
      <w:r>
        <w:t>Connects your local repository to a remote server. E.g., git remote add origin &lt;url&gt;.</w:t>
      </w:r>
    </w:p>
    <w:p w14:paraId="39283351" w14:textId="77777777" w:rsidR="0020624B" w:rsidRDefault="00000000">
      <w:r>
        <w:rPr>
          <w:rFonts w:ascii="Consolas" w:hAnsi="Consolas"/>
          <w:b/>
          <w:color w:val="0056B3"/>
        </w:rPr>
        <w:t>git fetch</w:t>
      </w:r>
      <w:r>
        <w:t xml:space="preserve">  —  Download objects and refs from another repository</w:t>
      </w:r>
    </w:p>
    <w:p w14:paraId="56457055" w14:textId="77777777" w:rsidR="0020624B" w:rsidRDefault="00000000">
      <w:pPr>
        <w:pStyle w:val="ListBullet"/>
        <w:ind w:left="720"/>
      </w:pPr>
      <w:r>
        <w:t>Downloads commits, files, and refs from a remote repository into your local repo. It does NOT automatically merge them into your working files.</w:t>
      </w:r>
    </w:p>
    <w:p w14:paraId="40F358C7" w14:textId="77777777" w:rsidR="0020624B" w:rsidRDefault="00000000">
      <w:r>
        <w:rPr>
          <w:rFonts w:ascii="Consolas" w:hAnsi="Consolas"/>
          <w:b/>
          <w:color w:val="0056B3"/>
        </w:rPr>
        <w:t>git pull</w:t>
      </w:r>
      <w:r>
        <w:t xml:space="preserve">  —  Fetch from and integrate with another repository or a local branch</w:t>
      </w:r>
    </w:p>
    <w:p w14:paraId="52A19359" w14:textId="77777777" w:rsidR="0020624B" w:rsidRDefault="00000000">
      <w:pPr>
        <w:pStyle w:val="ListBullet"/>
        <w:ind w:left="720"/>
      </w:pPr>
      <w:r>
        <w:t>Combines "git fetch" and "git merge" into one command to update your current local working branch.</w:t>
      </w:r>
    </w:p>
    <w:p w14:paraId="1B9E9AFF" w14:textId="77777777" w:rsidR="0020624B" w:rsidRDefault="00000000">
      <w:r>
        <w:rPr>
          <w:rFonts w:ascii="Consolas" w:hAnsi="Consolas"/>
          <w:b/>
          <w:color w:val="0056B3"/>
        </w:rPr>
        <w:t>git push</w:t>
      </w:r>
      <w:r>
        <w:t xml:space="preserve">  —  Update remote refs along with associated objects</w:t>
      </w:r>
    </w:p>
    <w:p w14:paraId="2EACDE10" w14:textId="77777777" w:rsidR="0020624B" w:rsidRDefault="00000000">
      <w:pPr>
        <w:pStyle w:val="ListBullet"/>
        <w:ind w:left="720"/>
      </w:pPr>
      <w:r>
        <w:lastRenderedPageBreak/>
        <w:t>Uploads local repository content to a remote repository. Usually "git push origin main".</w:t>
      </w:r>
    </w:p>
    <w:p w14:paraId="38CFD2D8" w14:textId="77777777" w:rsidR="0020624B" w:rsidRDefault="00000000">
      <w:pPr>
        <w:pStyle w:val="Heading1"/>
      </w:pPr>
      <w:r>
        <w:t>5. Inspection and Comparison</w:t>
      </w:r>
    </w:p>
    <w:p w14:paraId="17D889CE" w14:textId="77777777" w:rsidR="0020624B" w:rsidRDefault="00000000">
      <w:r>
        <w:rPr>
          <w:rFonts w:ascii="Consolas" w:hAnsi="Consolas"/>
          <w:b/>
          <w:color w:val="0056B3"/>
        </w:rPr>
        <w:t>git log</w:t>
      </w:r>
      <w:r>
        <w:t xml:space="preserve">  —  Show commit logs</w:t>
      </w:r>
    </w:p>
    <w:p w14:paraId="692B5570" w14:textId="77777777" w:rsidR="0020624B" w:rsidRDefault="00000000">
      <w:pPr>
        <w:pStyle w:val="ListBullet"/>
        <w:ind w:left="720"/>
      </w:pPr>
      <w:r>
        <w:t>Displays the commit history. Use "--oneline" for a compact view, or "--graph" to see branch topology.</w:t>
      </w:r>
    </w:p>
    <w:p w14:paraId="3E798CF8" w14:textId="77777777" w:rsidR="0020624B" w:rsidRDefault="00000000">
      <w:r>
        <w:rPr>
          <w:rFonts w:ascii="Consolas" w:hAnsi="Consolas"/>
          <w:b/>
          <w:color w:val="0056B3"/>
        </w:rPr>
        <w:t>git diff</w:t>
      </w:r>
      <w:r>
        <w:t xml:space="preserve">  —  Show changes between commits, commit and working tree, etc.</w:t>
      </w:r>
    </w:p>
    <w:p w14:paraId="5821D36B" w14:textId="77777777" w:rsidR="0020624B" w:rsidRDefault="00000000">
      <w:pPr>
        <w:pStyle w:val="ListBullet"/>
        <w:ind w:left="720"/>
      </w:pPr>
      <w:r>
        <w:t>Shows exact line-by-line differences. "git diff --staged" shows differences between the staging area and the last commit.</w:t>
      </w:r>
    </w:p>
    <w:p w14:paraId="24B89B18" w14:textId="77777777" w:rsidR="0020624B" w:rsidRDefault="00000000">
      <w:r>
        <w:rPr>
          <w:rFonts w:ascii="Consolas" w:hAnsi="Consolas"/>
          <w:b/>
          <w:color w:val="0056B3"/>
        </w:rPr>
        <w:t>git show &lt;commit&gt;</w:t>
      </w:r>
      <w:r>
        <w:t xml:space="preserve">  —  Show various types of objects</w:t>
      </w:r>
    </w:p>
    <w:p w14:paraId="5922BEC9" w14:textId="77777777" w:rsidR="0020624B" w:rsidRDefault="00000000">
      <w:pPr>
        <w:pStyle w:val="ListBullet"/>
        <w:ind w:left="720"/>
      </w:pPr>
      <w:r>
        <w:t>Outputs metadata and content changes of a specific commit.</w:t>
      </w:r>
    </w:p>
    <w:p w14:paraId="24FE0168" w14:textId="77777777" w:rsidR="0020624B" w:rsidRDefault="00000000">
      <w:pPr>
        <w:pStyle w:val="Heading1"/>
      </w:pPr>
      <w:r>
        <w:t>6. Stashing</w:t>
      </w:r>
    </w:p>
    <w:p w14:paraId="3F88CB32" w14:textId="77777777" w:rsidR="0020624B" w:rsidRDefault="00000000">
      <w:r>
        <w:t>Used when you want to record the current state of the working directory and the index, but want to go back to a clean working directory without committing.</w:t>
      </w:r>
    </w:p>
    <w:p w14:paraId="7DE823E3" w14:textId="77777777" w:rsidR="0020624B" w:rsidRDefault="00000000">
      <w:r>
        <w:rPr>
          <w:rFonts w:ascii="Consolas" w:hAnsi="Consolas"/>
          <w:b/>
          <w:color w:val="0056B3"/>
        </w:rPr>
        <w:t>git stash</w:t>
      </w:r>
      <w:r>
        <w:t xml:space="preserve">  —  Stash the changes in a dirty working directory away</w:t>
      </w:r>
    </w:p>
    <w:p w14:paraId="4DB5BCCA" w14:textId="77777777" w:rsidR="0020624B" w:rsidRDefault="00000000">
      <w:pPr>
        <w:pStyle w:val="ListBullet"/>
        <w:ind w:left="720"/>
      </w:pPr>
      <w:r>
        <w:t>Temporarily shelves changes so you can work on a different branch.</w:t>
      </w:r>
    </w:p>
    <w:p w14:paraId="50187F01" w14:textId="77777777" w:rsidR="0020624B" w:rsidRDefault="00000000">
      <w:r>
        <w:rPr>
          <w:rFonts w:ascii="Consolas" w:hAnsi="Consolas"/>
          <w:b/>
          <w:color w:val="0056B3"/>
        </w:rPr>
        <w:t>git stash pop</w:t>
      </w:r>
      <w:r>
        <w:t xml:space="preserve">  —  Apply and remove a single stashed state</w:t>
      </w:r>
    </w:p>
    <w:p w14:paraId="56CD193C" w14:textId="77777777" w:rsidR="0020624B" w:rsidRDefault="00000000">
      <w:pPr>
        <w:pStyle w:val="ListBullet"/>
        <w:ind w:left="720"/>
      </w:pPr>
      <w:r>
        <w:t>Restores the most recently stashed files and removes them from the stash list.</w:t>
      </w:r>
    </w:p>
    <w:p w14:paraId="154E04C4" w14:textId="77777777" w:rsidR="0020624B" w:rsidRDefault="00000000">
      <w:r>
        <w:rPr>
          <w:rFonts w:ascii="Consolas" w:hAnsi="Consolas"/>
          <w:b/>
          <w:color w:val="0056B3"/>
        </w:rPr>
        <w:t>git stash list</w:t>
      </w:r>
      <w:r>
        <w:t xml:space="preserve">  —  List the stash entries</w:t>
      </w:r>
    </w:p>
    <w:p w14:paraId="6D19913E" w14:textId="77777777" w:rsidR="0020624B" w:rsidRDefault="00000000">
      <w:pPr>
        <w:pStyle w:val="ListBullet"/>
        <w:ind w:left="720"/>
      </w:pPr>
      <w:r>
        <w:t>Shows all stashed modifications you currently hold.</w:t>
      </w:r>
    </w:p>
    <w:p w14:paraId="08E5E0A7" w14:textId="77777777" w:rsidR="0020624B" w:rsidRDefault="00000000">
      <w:r>
        <w:rPr>
          <w:rFonts w:ascii="Consolas" w:hAnsi="Consolas"/>
          <w:b/>
          <w:color w:val="0056B3"/>
        </w:rPr>
        <w:t>git stash drop</w:t>
      </w:r>
      <w:r>
        <w:t xml:space="preserve">  —  Remove a single stashed state</w:t>
      </w:r>
    </w:p>
    <w:p w14:paraId="75E81425" w14:textId="77777777" w:rsidR="0020624B" w:rsidRDefault="00000000">
      <w:pPr>
        <w:pStyle w:val="ListBullet"/>
        <w:ind w:left="720"/>
      </w:pPr>
      <w:r>
        <w:t>Deletes a specific stash if you no longer need it.</w:t>
      </w:r>
    </w:p>
    <w:p w14:paraId="6359D975" w14:textId="77777777" w:rsidR="0020624B" w:rsidRDefault="00000000">
      <w:pPr>
        <w:pStyle w:val="Heading1"/>
      </w:pPr>
      <w:r>
        <w:t>7. Patching and Debugging</w:t>
      </w:r>
    </w:p>
    <w:p w14:paraId="08F84DD3" w14:textId="77777777" w:rsidR="0020624B" w:rsidRDefault="00000000">
      <w:r>
        <w:rPr>
          <w:rFonts w:ascii="Consolas" w:hAnsi="Consolas"/>
          <w:b/>
          <w:color w:val="0056B3"/>
        </w:rPr>
        <w:t>git cherry-pick &lt;commit&gt;</w:t>
      </w:r>
      <w:r>
        <w:t xml:space="preserve">  —  Apply the changes introduced by some existing commits</w:t>
      </w:r>
    </w:p>
    <w:p w14:paraId="38CE55D8" w14:textId="77777777" w:rsidR="0020624B" w:rsidRDefault="00000000">
      <w:pPr>
        <w:pStyle w:val="ListBullet"/>
        <w:ind w:left="720"/>
      </w:pPr>
      <w:r>
        <w:t>Picks a commit from a different branch and applies it directly to the current branch.</w:t>
      </w:r>
    </w:p>
    <w:p w14:paraId="5EC0102A" w14:textId="77777777" w:rsidR="0020624B" w:rsidRDefault="00000000">
      <w:r>
        <w:rPr>
          <w:rFonts w:ascii="Consolas" w:hAnsi="Consolas"/>
          <w:b/>
          <w:color w:val="0056B3"/>
        </w:rPr>
        <w:t>git revert &lt;commit&gt;</w:t>
      </w:r>
      <w:r>
        <w:t xml:space="preserve">  —  Revert some existing commits</w:t>
      </w:r>
    </w:p>
    <w:p w14:paraId="09390D27" w14:textId="77777777" w:rsidR="0020624B" w:rsidRDefault="00000000">
      <w:pPr>
        <w:pStyle w:val="ListBullet"/>
        <w:ind w:left="720"/>
      </w:pPr>
      <w:r>
        <w:lastRenderedPageBreak/>
        <w:t>Creates a new commit that undoes the changes made in a previous commit, safely preserving history without rewriting it.</w:t>
      </w:r>
    </w:p>
    <w:p w14:paraId="6CBA483D" w14:textId="77777777" w:rsidR="0020624B" w:rsidRDefault="00000000">
      <w:r>
        <w:rPr>
          <w:rFonts w:ascii="Consolas" w:hAnsi="Consolas"/>
          <w:b/>
          <w:color w:val="0056B3"/>
        </w:rPr>
        <w:t>git blame &lt;file&gt;</w:t>
      </w:r>
      <w:r>
        <w:t xml:space="preserve">  —  Show what revision and author last modified each line</w:t>
      </w:r>
    </w:p>
    <w:p w14:paraId="41723968" w14:textId="77777777" w:rsidR="0020624B" w:rsidRDefault="00000000">
      <w:pPr>
        <w:pStyle w:val="ListBullet"/>
        <w:ind w:left="720"/>
      </w:pPr>
      <w:r>
        <w:t>An excellent tool for tracking down who made specific changes and in which commit they were introduced.</w:t>
      </w:r>
    </w:p>
    <w:p w14:paraId="56111E53" w14:textId="77777777" w:rsidR="0020624B" w:rsidRDefault="00000000">
      <w:r>
        <w:rPr>
          <w:rFonts w:ascii="Consolas" w:hAnsi="Consolas"/>
          <w:b/>
          <w:color w:val="0056B3"/>
        </w:rPr>
        <w:t>git bisect</w:t>
      </w:r>
      <w:r>
        <w:t xml:space="preserve">  —  Use binary search to find the commit that introduced a bug</w:t>
      </w:r>
    </w:p>
    <w:p w14:paraId="69C5444B" w14:textId="77777777" w:rsidR="0020624B" w:rsidRDefault="00000000">
      <w:pPr>
        <w:pStyle w:val="ListBullet"/>
        <w:ind w:left="720"/>
      </w:pPr>
      <w:r>
        <w:t>Automates the process of finding a regression by testing commits between a known "good" and "bad" state.</w:t>
      </w:r>
    </w:p>
    <w:p w14:paraId="4FD9F1E6" w14:textId="77777777" w:rsidR="0020624B" w:rsidRDefault="00000000">
      <w:pPr>
        <w:pStyle w:val="Heading1"/>
      </w:pPr>
      <w:r>
        <w:t>8. Advanced and Administration</w:t>
      </w:r>
    </w:p>
    <w:p w14:paraId="7721D9AC" w14:textId="77777777" w:rsidR="0020624B" w:rsidRDefault="00000000">
      <w:r>
        <w:rPr>
          <w:rFonts w:ascii="Consolas" w:hAnsi="Consolas"/>
          <w:b/>
          <w:color w:val="0056B3"/>
        </w:rPr>
        <w:t>git reflog</w:t>
      </w:r>
      <w:r>
        <w:t xml:space="preserve">  —  Manage reflog information</w:t>
      </w:r>
    </w:p>
    <w:p w14:paraId="68A88282" w14:textId="77777777" w:rsidR="0020624B" w:rsidRDefault="00000000">
      <w:pPr>
        <w:pStyle w:val="ListBullet"/>
        <w:ind w:left="720"/>
      </w:pPr>
      <w:r>
        <w:t>Shows a log of all references updates in the local repo (even deleted branches or undone rebases). The ultimate safety net for recovering lost commits.</w:t>
      </w:r>
    </w:p>
    <w:p w14:paraId="23A3AC24" w14:textId="77777777" w:rsidR="0020624B" w:rsidRDefault="00000000">
      <w:r>
        <w:rPr>
          <w:rFonts w:ascii="Consolas" w:hAnsi="Consolas"/>
          <w:b/>
          <w:color w:val="0056B3"/>
        </w:rPr>
        <w:t>git clean</w:t>
      </w:r>
      <w:r>
        <w:t xml:space="preserve">  —  Remove untracked files from the working tree</w:t>
      </w:r>
    </w:p>
    <w:p w14:paraId="590F9EAB" w14:textId="77777777" w:rsidR="0020624B" w:rsidRDefault="00000000">
      <w:pPr>
        <w:pStyle w:val="ListBullet"/>
        <w:ind w:left="720"/>
      </w:pPr>
      <w:r>
        <w:t>Use "-fd" to force removal of untracked directories and files (use with extreme caution!).</w:t>
      </w:r>
    </w:p>
    <w:p w14:paraId="4746EBCC" w14:textId="77777777" w:rsidR="0020624B" w:rsidRDefault="00000000">
      <w:r>
        <w:rPr>
          <w:rFonts w:ascii="Consolas" w:hAnsi="Consolas"/>
          <w:b/>
          <w:color w:val="0056B3"/>
        </w:rPr>
        <w:t>git archive</w:t>
      </w:r>
      <w:r>
        <w:t xml:space="preserve">  —  Create an archive of files from a named tree</w:t>
      </w:r>
    </w:p>
    <w:p w14:paraId="06D0DD9C" w14:textId="77777777" w:rsidR="0020624B" w:rsidRDefault="00000000">
      <w:pPr>
        <w:pStyle w:val="ListBullet"/>
        <w:ind w:left="720"/>
      </w:pPr>
      <w:r>
        <w:t>Exports a clean zip or tar file of the repository at a specific commit, excluding the hidden .git folder.</w:t>
      </w:r>
    </w:p>
    <w:sectPr w:rsidR="00206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1429">
    <w:abstractNumId w:val="8"/>
  </w:num>
  <w:num w:numId="2" w16cid:durableId="994845188">
    <w:abstractNumId w:val="6"/>
  </w:num>
  <w:num w:numId="3" w16cid:durableId="575556521">
    <w:abstractNumId w:val="5"/>
  </w:num>
  <w:num w:numId="4" w16cid:durableId="147401014">
    <w:abstractNumId w:val="4"/>
  </w:num>
  <w:num w:numId="5" w16cid:durableId="1722248648">
    <w:abstractNumId w:val="7"/>
  </w:num>
  <w:num w:numId="6" w16cid:durableId="440732565">
    <w:abstractNumId w:val="3"/>
  </w:num>
  <w:num w:numId="7" w16cid:durableId="956832388">
    <w:abstractNumId w:val="2"/>
  </w:num>
  <w:num w:numId="8" w16cid:durableId="507329594">
    <w:abstractNumId w:val="1"/>
  </w:num>
  <w:num w:numId="9" w16cid:durableId="170586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24B"/>
    <w:rsid w:val="0029639D"/>
    <w:rsid w:val="00326F90"/>
    <w:rsid w:val="0080572F"/>
    <w:rsid w:val="00A373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33EF7"/>
  <w14:defaultImageDpi w14:val="300"/>
  <w15:docId w15:val="{0D6969A9-A42C-43EB-9246-B9B5A0AA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Bedanta Mahanty</cp:lastModifiedBy>
  <cp:revision>3</cp:revision>
  <dcterms:created xsi:type="dcterms:W3CDTF">2013-12-23T23:15:00Z</dcterms:created>
  <dcterms:modified xsi:type="dcterms:W3CDTF">2026-07-28T15:58:00Z</dcterms:modified>
  <cp:category/>
</cp:coreProperties>
</file>